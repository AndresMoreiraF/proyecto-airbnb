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Bitacora del Proyecto — Airbnb ML</w:t>
      </w:r>
    </w:p>
    <w:p>
      <w:r>
        <w:t>Prediccion de precios y analisis de Airbnb en Bogota</w:t>
      </w:r>
    </w:p>
    <w:p>
      <w:r>
        <w:t>Universidad EIA — Maestria en Ciencia de Datos</w:t>
      </w:r>
    </w:p>
    <w:p>
      <w:r>
        <w:t>Profesor: Daniel Orozco Restrepo</w:t>
      </w:r>
    </w:p>
    <w:p>
      <w:r>
        <w:t>Integrantes: Esteban, Ruben, Andres</w:t>
      </w:r>
    </w:p>
    <w:p/>
    <w:p>
      <w:pPr>
        <w:pStyle w:val="Heading1"/>
      </w:pPr>
      <w:r>
        <w:t>Estructura del repositorio</w:t>
      </w:r>
    </w:p>
    <w:p>
      <w:pPr>
        <w:pStyle w:val="ListBullet"/>
      </w:pPr>
      <w:r>
        <w:t>datos/</w:t>
      </w:r>
    </w:p>
    <w:p>
      <w:pPr>
        <w:pStyle w:val="ListBullet2"/>
      </w:pPr>
      <w:r>
        <w:t>listings.csv.gz — 19,505 alojamientos x 90 columnas</w:t>
      </w:r>
    </w:p>
    <w:p>
      <w:pPr>
        <w:pStyle w:val="ListBullet2"/>
      </w:pPr>
      <w:r>
        <w:t>reviews.csv.gz — 568,675 comentarios x 6 columnas</w:t>
      </w:r>
    </w:p>
    <w:p>
      <w:pPr>
        <w:pStyle w:val="ListBullet2"/>
      </w:pPr>
      <w:r>
        <w:t>calendar.csv.gz — 7,119,325 registros de disponibilidad x 5 columnas</w:t>
      </w:r>
    </w:p>
    <w:p>
      <w:pPr>
        <w:pStyle w:val="ListBullet"/>
      </w:pPr>
      <w:r>
        <w:t>notebooks/</w:t>
      </w:r>
    </w:p>
    <w:p>
      <w:pPr>
        <w:pStyle w:val="ListBullet2"/>
      </w:pPr>
      <w:r>
        <w:t>exploracion.ipynb — Exploracion inicial de datos (Andres)</w:t>
      </w:r>
    </w:p>
    <w:p>
      <w:pPr>
        <w:pStyle w:val="ListBullet2"/>
      </w:pPr>
      <w:r>
        <w:t>proyecto_airbnb.ipynb — Notebook principal del proyecto (esqueleto)</w:t>
      </w:r>
    </w:p>
    <w:p>
      <w:pPr>
        <w:pStyle w:val="ListBullet"/>
      </w:pPr>
      <w:r>
        <w:t>Proyecto airbnb.pptx — Presentacion de estructura del proyecto</w:t>
      </w:r>
    </w:p>
    <w:p>
      <w:pPr>
        <w:pStyle w:val="ListBullet"/>
      </w:pPr>
      <w:r>
        <w:t>README.md</w:t>
      </w:r>
    </w:p>
    <w:p>
      <w:pPr>
        <w:pStyle w:val="Heading1"/>
      </w:pPr>
      <w:r>
        <w:t>Historial de cambios (Git)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Descripcion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AndresMoreiraF</w:t>
            </w:r>
          </w:p>
        </w:tc>
        <w:tc>
          <w:tcPr>
            <w:tcW w:type="dxa" w:w="2160"/>
          </w:tcPr>
          <w:p>
            <w:r>
              <w:t>Initial commit</w:t>
            </w:r>
          </w:p>
        </w:tc>
        <w:tc>
          <w:tcPr>
            <w:tcW w:type="dxa" w:w="2160"/>
          </w:tcPr>
          <w:p>
            <w:r>
              <w:t>Creo el repositorio con datos y estructura inicial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AndresMoreiraF</w:t>
            </w:r>
          </w:p>
        </w:tc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Primera version del notebook de exploracion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AndresMoreiraF</w:t>
            </w:r>
          </w:p>
        </w:tc>
        <w:tc>
          <w:tcPr>
            <w:tcW w:type="dxa" w:w="2160"/>
          </w:tcPr>
          <w:p>
            <w:r>
              <w:t>Update exploracion.ipynb</w:t>
            </w:r>
          </w:p>
        </w:tc>
        <w:tc>
          <w:tcPr>
            <w:tcW w:type="dxa" w:w="2160"/>
          </w:tcPr>
          <w:p>
            <w:r>
              <w:t>Actualizo la exploracion: carga de 3 tablas, tipos, muestra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estebanpp8</w:t>
            </w:r>
          </w:p>
        </w:tc>
        <w:tc>
          <w:tcPr>
            <w:tcW w:type="dxa" w:w="2160"/>
          </w:tcPr>
          <w:p>
            <w:r>
              <w:t>Presentacion con la que estructuramos el proyecto</w:t>
            </w:r>
          </w:p>
        </w:tc>
        <w:tc>
          <w:tcPr>
            <w:tcW w:type="dxa" w:w="2160"/>
          </w:tcPr>
          <w:p>
            <w:r>
              <w:t>Subio el .pptx con preguntas de investigacion y plan</w:t>
            </w:r>
          </w:p>
        </w:tc>
      </w:tr>
    </w:tbl>
    <w:p>
      <w:pPr>
        <w:pStyle w:val="Heading1"/>
      </w:pPr>
      <w:r>
        <w:t>Avances por integrante</w:t>
      </w:r>
    </w:p>
    <w:p>
      <w:pPr>
        <w:pStyle w:val="Heading2"/>
      </w:pPr>
      <w:r>
        <w:t>Andres Moreira</w:t>
      </w:r>
    </w:p>
    <w:p>
      <w:pPr>
        <w:pStyle w:val="ListBullet"/>
      </w:pPr>
      <w:r>
        <w:t>Creo el repositorio en GitHub</w:t>
      </w:r>
    </w:p>
    <w:p>
      <w:pPr>
        <w:pStyle w:val="ListBullet"/>
      </w:pPr>
      <w:r>
        <w:t>Subio los 3 datasets comprimidos (listings, reviews, calendar)</w:t>
      </w:r>
    </w:p>
    <w:p>
      <w:pPr>
        <w:pStyle w:val="ListBullet"/>
      </w:pPr>
      <w:r>
        <w:t>Hizo la exploracion inicial: carga de tablas, tipos de datos, muestra de filas</w:t>
      </w:r>
    </w:p>
    <w:p>
      <w:pPr>
        <w:pStyle w:val="Heading2"/>
      </w:pPr>
      <w:r>
        <w:t>Esteban</w:t>
      </w:r>
    </w:p>
    <w:p>
      <w:pPr>
        <w:pStyle w:val="ListBullet"/>
      </w:pPr>
      <w:r>
        <w:t>Subio la presentacion de estructura del proyecto (preguntas, datasets, proceso)</w:t>
      </w:r>
    </w:p>
    <w:p>
      <w:pPr>
        <w:pStyle w:val="ListBullet"/>
      </w:pPr>
      <w:r>
        <w:t>Creo el esqueleto del notebook principal (proyecto_airbnb.ipynb) con la estructura de los 6 pasos del profesor</w:t>
      </w:r>
    </w:p>
    <w:p>
      <w:pPr>
        <w:pStyle w:val="Heading2"/>
      </w:pPr>
      <w:r>
        <w:t>Ruben</w:t>
      </w:r>
    </w:p>
    <w:p>
      <w:pPr>
        <w:pStyle w:val="ListBullet"/>
      </w:pPr>
      <w:r>
        <w:t>(Sin commits registrados aun)</w:t>
      </w:r>
    </w:p>
    <w:p>
      <w:pPr>
        <w:pStyle w:val="Heading1"/>
      </w:pPr>
      <w:r>
        <w:t>Log de sesiones de trabajo</w:t>
      </w:r>
    </w:p>
    <w:p>
      <w:pPr>
        <w:pStyle w:val="Heading2"/>
      </w:pPr>
      <w:r>
        <w:t>2026-10-13 — Sesion 1</w:t>
      </w:r>
    </w:p>
    <w:p>
      <w:r>
        <w:t>Se creo el esqueleto del notebook proyecto_airbnb.ipynb siguiendo los 6 pasos del profesor:</w:t>
      </w:r>
    </w:p>
    <w:p>
      <w:pPr>
        <w:pStyle w:val="ListBullet"/>
      </w:pPr>
      <w:r>
        <w:t>Paso 1: ML? — Definicion del problema y regla a mano</w:t>
      </w:r>
    </w:p>
    <w:p>
      <w:pPr>
        <w:pStyle w:val="ListBullet"/>
      </w:pPr>
      <w:r>
        <w:t>Paso 2: Datos — Carga de las 3 tablas y exploracion inicial</w:t>
      </w:r>
    </w:p>
    <w:p>
      <w:pPr>
        <w:pStyle w:val="ListBullet"/>
      </w:pPr>
      <w:r>
        <w:t>Paso 3: Limpieza — Precios, faltantes, duplicados, outliers, fugas</w:t>
      </w:r>
    </w:p>
    <w:p>
      <w:pPr>
        <w:pStyle w:val="ListBullet"/>
      </w:pPr>
      <w:r>
        <w:t>Paso 4: Columnas — Seleccion, correlaciones, encoding, feature engineering, union de tablas, pipeline</w:t>
      </w:r>
    </w:p>
    <w:p>
      <w:pPr>
        <w:pStyle w:val="ListBullet"/>
      </w:pPr>
      <w:r>
        <w:t>Paso 5: Modelos — 5A Regresion precio, 5B Clasificacion sentimiento, 5C Ocupacion/rentabilidad</w:t>
      </w:r>
    </w:p>
    <w:p>
      <w:pPr>
        <w:pStyle w:val="ListBullet"/>
      </w:pPr>
      <w:r>
        <w:t>Paso 6: Evaluacion — Tablas resumen, eleccion argumentada, respuestas a preguntas de investigacion</w:t>
      </w:r>
    </w:p>
    <w:p/>
    <w:p>
      <w:r>
        <w:t>Pendiente: llenar cada seccion con codigo y analisis.</w:t>
      </w:r>
    </w:p>
    <w:p>
      <w:pPr>
        <w:pStyle w:val="Heading1"/>
      </w:pPr>
      <w:r>
        <w:t>Pendientes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Tarea</w:t>
            </w:r>
          </w:p>
        </w:tc>
        <w:tc>
          <w:tcPr>
            <w:tcW w:type="dxa" w:w="2160"/>
          </w:tcPr>
          <w:p>
            <w:r>
              <w:t>Responsable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  <w:tr>
        <w:tc>
          <w:tcPr>
            <w:tcW w:type="dxa" w:w="2160"/>
          </w:tcPr>
          <w:p>
            <w:r>
              <w:t>Limpieza de columna price (quitar $, comas)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Paso 3</w:t>
            </w:r>
          </w:p>
        </w:tc>
      </w:tr>
      <w:tr>
        <w:tc>
          <w:tcPr>
            <w:tcW w:type="dxa" w:w="2160"/>
          </w:tcPr>
          <w:p>
            <w:r>
              <w:t>Imputacion de faltantes (bedrooms, bathrooms, review_scores)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Paso 3</w:t>
            </w:r>
          </w:p>
        </w:tc>
      </w:tr>
      <w:tr>
        <w:tc>
          <w:tcPr>
            <w:tcW w:type="dxa" w:w="2160"/>
          </w:tcPr>
          <w:p>
            <w:r>
              <w:t>Feature engineering y union de tablas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Paso 4</w:t>
            </w:r>
          </w:p>
        </w:tc>
      </w:tr>
      <w:tr>
        <w:tc>
          <w:tcPr>
            <w:tcW w:type="dxa" w:w="2160"/>
          </w:tcPr>
          <w:p>
            <w:r>
              <w:t>Pipeline de preprocesamiento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Paso 4</w:t>
            </w:r>
          </w:p>
        </w:tc>
      </w:tr>
      <w:tr>
        <w:tc>
          <w:tcPr>
            <w:tcW w:type="dxa" w:w="2160"/>
          </w:tcPr>
          <w:p>
            <w:r>
              <w:t>Modelos de regresion de precio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Paso 5A</w:t>
            </w:r>
          </w:p>
        </w:tc>
      </w:tr>
      <w:tr>
        <w:tc>
          <w:tcPr>
            <w:tcW w:type="dxa" w:w="2160"/>
          </w:tcPr>
          <w:p>
            <w:r>
              <w:t>Etiquetado y clasificacion de sentimiento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Paso 5B</w:t>
            </w:r>
          </w:p>
        </w:tc>
      </w:tr>
      <w:tr>
        <w:tc>
          <w:tcPr>
            <w:tcW w:type="dxa" w:w="2160"/>
          </w:tcPr>
          <w:p>
            <w:r>
              <w:t>Modelo de ocupacion/rentabilidad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Paso 5C</w:t>
            </w:r>
          </w:p>
        </w:tc>
      </w:tr>
      <w:tr>
        <w:tc>
          <w:tcPr>
            <w:tcW w:type="dxa" w:w="2160"/>
          </w:tcPr>
          <w:p>
            <w:r>
              <w:t>Evaluacion y tablas comparativas</w:t>
            </w:r>
          </w:p>
        </w:tc>
        <w:tc>
          <w:tcPr>
            <w:tcW w:type="dxa" w:w="2160"/>
          </w:tcPr>
          <w:p>
            <w:r>
              <w:t>Por asignar</w:t>
            </w:r>
          </w:p>
        </w:tc>
        <w:tc>
          <w:tcPr>
            <w:tcW w:type="dxa" w:w="2160"/>
          </w:tcPr>
          <w:p>
            <w:r>
              <w:t>Pendiente</w:t>
            </w:r>
          </w:p>
        </w:tc>
        <w:tc>
          <w:tcPr>
            <w:tcW w:type="dxa" w:w="2160"/>
          </w:tcPr>
          <w:p>
            <w:r>
              <w:t>Paso 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